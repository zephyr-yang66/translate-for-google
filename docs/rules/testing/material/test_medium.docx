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中型DOCX测试文件</w:t>
      </w:r>
    </w:p>
    <w:p>
      <w:r>
        <w:t>中型DOCX测试文件 - 第1段内容，用于测试文件上传功能，包含更丰富的文本内容，验证系统对中型文档的处理能力和性能。</w:t>
      </w:r>
    </w:p>
    <w:p>
      <w:r>
        <w:t>中型DOCX测试文件 - 第2段内容，用于测试文件上传功能，包含更丰富的文本内容，验证系统对中型文档的处理能力和性能。</w:t>
      </w:r>
    </w:p>
    <w:p>
      <w:r>
        <w:t>中型DOCX测试文件 - 第3段内容，用于测试文件上传功能，包含更丰富的文本内容，验证系统对中型文档的处理能力和性能。</w:t>
      </w:r>
    </w:p>
    <w:p>
      <w:r>
        <w:t>中型DOCX测试文件 - 第4段内容，用于测试文件上传功能，包含更丰富的文本内容，验证系统对中型文档的处理能力和性能。</w:t>
      </w:r>
    </w:p>
    <w:p>
      <w:r>
        <w:t>中型DOCX测试文件 - 第5段内容，用于测试文件上传功能，包含更丰富的文本内容，验证系统对中型文档的处理能力和性能。</w:t>
      </w:r>
    </w:p>
    <w:p>
      <w:r>
        <w:t>中型DOCX测试文件 - 第6段内容，用于测试文件上传功能，包含更丰富的文本内容，验证系统对中型文档的处理能力和性能。</w:t>
      </w:r>
    </w:p>
    <w:p>
      <w:r>
        <w:t>中型DOCX测试文件 - 第7段内容，用于测试文件上传功能，包含更丰富的文本内容，验证系统对中型文档的处理能力和性能。</w:t>
      </w:r>
    </w:p>
    <w:p>
      <w:r>
        <w:t>中型DOCX测试文件 - 第8段内容，用于测试文件上传功能，包含更丰富的文本内容，验证系统对中型文档的处理能力和性能。</w:t>
      </w:r>
    </w:p>
    <w:p>
      <w:r>
        <w:t>中型DOCX测试文件 - 第9段内容，用于测试文件上传功能，包含更丰富的文本内容，验证系统对中型文档的处理能力和性能。</w:t>
      </w:r>
    </w:p>
    <w:p>
      <w:r>
        <w:t>中型DOCX测试文件 - 第10段内容，用于测试文件上传功能，包含更丰富的文本内容，验证系统对中型文档的处理能力和性能。</w:t>
      </w:r>
    </w:p>
    <w:p>
      <w:r>
        <w:t>中型DOCX测试文件 - 第11段内容，用于测试文件上传功能，包含更丰富的文本内容，验证系统对中型文档的处理能力和性能。</w:t>
      </w:r>
    </w:p>
    <w:p>
      <w:r>
        <w:t>中型DOCX测试文件 - 第12段内容，用于测试文件上传功能，包含更丰富的文本内容，验证系统对中型文档的处理能力和性能。</w:t>
      </w:r>
    </w:p>
    <w:p>
      <w:r>
        <w:t>中型DOCX测试文件 - 第13段内容，用于测试文件上传功能，包含更丰富的文本内容，验证系统对中型文档的处理能力和性能。</w:t>
      </w:r>
    </w:p>
    <w:p>
      <w:r>
        <w:t>中型DOCX测试文件 - 第14段内容，用于测试文件上传功能，包含更丰富的文本内容，验证系统对中型文档的处理能力和性能。</w:t>
      </w:r>
    </w:p>
    <w:p>
      <w:r>
        <w:t>中型DOCX测试文件 - 第15段内容，用于测试文件上传功能，包含更丰富的文本内容，验证系统对中型文档的处理能力和性能。</w:t>
      </w:r>
    </w:p>
    <w:p>
      <w:r>
        <w:t>中型DOCX测试文件 - 第16段内容，用于测试文件上传功能，包含更丰富的文本内容，验证系统对中型文档的处理能力和性能。</w:t>
      </w:r>
    </w:p>
    <w:p>
      <w:r>
        <w:t>中型DOCX测试文件 - 第17段内容，用于测试文件上传功能，包含更丰富的文本内容，验证系统对中型文档的处理能力和性能。</w:t>
      </w:r>
    </w:p>
    <w:p>
      <w:r>
        <w:t>中型DOCX测试文件 - 第18段内容，用于测试文件上传功能，包含更丰富的文本内容，验证系统对中型文档的处理能力和性能。</w:t>
      </w:r>
    </w:p>
    <w:p>
      <w:r>
        <w:t>中型DOCX测试文件 - 第19段内容，用于测试文件上传功能，包含更丰富的文本内容，验证系统对中型文档的处理能力和性能。</w:t>
      </w:r>
    </w:p>
    <w:p>
      <w:r>
        <w:t>中型DOCX测试文件 - 第20段内容，用于测试文件上传功能，包含更丰富的文本内容，验证系统对中型文档的处理能力和性能。</w:t>
      </w:r>
    </w:p>
    <w:p>
      <w:r>
        <w:t>中型DOCX测试文件 - 第21段内容，用于测试文件上传功能，包含更丰富的文本内容，验证系统对中型文档的处理能力和性能。</w:t>
      </w:r>
    </w:p>
    <w:p>
      <w:r>
        <w:t>中型DOCX测试文件 - 第22段内容，用于测试文件上传功能，包含更丰富的文本内容，验证系统对中型文档的处理能力和性能。</w:t>
      </w:r>
    </w:p>
    <w:p>
      <w:r>
        <w:t>中型DOCX测试文件 - 第23段内容，用于测试文件上传功能，包含更丰富的文本内容，验证系统对中型文档的处理能力和性能。</w:t>
      </w:r>
    </w:p>
    <w:p>
      <w:r>
        <w:t>中型DOCX测试文件 - 第24段内容，用于测试文件上传功能，包含更丰富的文本内容，验证系统对中型文档的处理能力和性能。</w:t>
      </w:r>
    </w:p>
    <w:p>
      <w:r>
        <w:t>中型DOCX测试文件 - 第25段内容，用于测试文件上传功能，包含更丰富的文本内容，验证系统对中型文档的处理能力和性能。</w:t>
      </w:r>
    </w:p>
    <w:p>
      <w:r>
        <w:t>中型DOCX测试文件 - 第26段内容，用于测试文件上传功能，包含更丰富的文本内容，验证系统对中型文档的处理能力和性能。</w:t>
      </w:r>
    </w:p>
    <w:p>
      <w:r>
        <w:t>中型DOCX测试文件 - 第27段内容，用于测试文件上传功能，包含更丰富的文本内容，验证系统对中型文档的处理能力和性能。</w:t>
      </w:r>
    </w:p>
    <w:p>
      <w:r>
        <w:t>中型DOCX测试文件 - 第28段内容，用于测试文件上传功能，包含更丰富的文本内容，验证系统对中型文档的处理能力和性能。</w:t>
      </w:r>
    </w:p>
    <w:p>
      <w:r>
        <w:t>中型DOCX测试文件 - 第29段内容，用于测试文件上传功能，包含更丰富的文本内容，验证系统对中型文档的处理能力和性能。</w:t>
      </w:r>
    </w:p>
    <w:p>
      <w:r>
        <w:t>中型DOCX测试文件 - 第30段内容，用于测试文件上传功能，包含更丰富的文本内容，验证系统对中型文档的处理能力和性能。</w:t>
      </w:r>
    </w:p>
    <w:p>
      <w:r>
        <w:t>中型DOCX测试文件 - 第31段内容，用于测试文件上传功能，包含更丰富的文本内容，验证系统对中型文档的处理能力和性能。</w:t>
      </w:r>
    </w:p>
    <w:p>
      <w:r>
        <w:t>中型DOCX测试文件 - 第32段内容，用于测试文件上传功能，包含更丰富的文本内容，验证系统对中型文档的处理能力和性能。</w:t>
      </w:r>
    </w:p>
    <w:p>
      <w:r>
        <w:t>中型DOCX测试文件 - 第33段内容，用于测试文件上传功能，包含更丰富的文本内容，验证系统对中型文档的处理能力和性能。</w:t>
      </w:r>
    </w:p>
    <w:p>
      <w:r>
        <w:t>中型DOCX测试文件 - 第34段内容，用于测试文件上传功能，包含更丰富的文本内容，验证系统对中型文档的处理能力和性能。</w:t>
      </w:r>
    </w:p>
    <w:p>
      <w:r>
        <w:t>中型DOCX测试文件 - 第35段内容，用于测试文件上传功能，包含更丰富的文本内容，验证系统对中型文档的处理能力和性能。</w:t>
      </w:r>
    </w:p>
    <w:p>
      <w:r>
        <w:t>中型DOCX测试文件 - 第36段内容，用于测试文件上传功能，包含更丰富的文本内容，验证系统对中型文档的处理能力和性能。</w:t>
      </w:r>
    </w:p>
    <w:p>
      <w:r>
        <w:t>中型DOCX测试文件 - 第37段内容，用于测试文件上传功能，包含更丰富的文本内容，验证系统对中型文档的处理能力和性能。</w:t>
      </w:r>
    </w:p>
    <w:p>
      <w:r>
        <w:t>中型DOCX测试文件 - 第38段内容，用于测试文件上传功能，包含更丰富的文本内容，验证系统对中型文档的处理能力和性能。</w:t>
      </w:r>
    </w:p>
    <w:p>
      <w:r>
        <w:t>中型DOCX测试文件 - 第39段内容，用于测试文件上传功能，包含更丰富的文本内容，验证系统对中型文档的处理能力和性能。</w:t>
      </w:r>
    </w:p>
    <w:p>
      <w:r>
        <w:t>中型DOCX测试文件 - 第40段内容，用于测试文件上传功能，包含更丰富的文本内容，验证系统对中型文档的处理能力和性能。</w:t>
      </w:r>
    </w:p>
    <w:p>
      <w:r>
        <w:t>中型DOCX测试文件 - 第41段内容，用于测试文件上传功能，包含更丰富的文本内容，验证系统对中型文档的处理能力和性能。</w:t>
      </w:r>
    </w:p>
    <w:p>
      <w:r>
        <w:t>中型DOCX测试文件 - 第42段内容，用于测试文件上传功能，包含更丰富的文本内容，验证系统对中型文档的处理能力和性能。</w:t>
      </w:r>
    </w:p>
    <w:p>
      <w:r>
        <w:t>中型DOCX测试文件 - 第43段内容，用于测试文件上传功能，包含更丰富的文本内容，验证系统对中型文档的处理能力和性能。</w:t>
      </w:r>
    </w:p>
    <w:p>
      <w:r>
        <w:t>中型DOCX测试文件 - 第44段内容，用于测试文件上传功能，包含更丰富的文本内容，验证系统对中型文档的处理能力和性能。</w:t>
      </w:r>
    </w:p>
    <w:p>
      <w:r>
        <w:t>中型DOCX测试文件 - 第45段内容，用于测试文件上传功能，包含更丰富的文本内容，验证系统对中型文档的处理能力和性能。</w:t>
      </w:r>
    </w:p>
    <w:p>
      <w:r>
        <w:t>中型DOCX测试文件 - 第46段内容，用于测试文件上传功能，包含更丰富的文本内容，验证系统对中型文档的处理能力和性能。</w:t>
      </w:r>
    </w:p>
    <w:p>
      <w:r>
        <w:t>中型DOCX测试文件 - 第47段内容，用于测试文件上传功能，包含更丰富的文本内容，验证系统对中型文档的处理能力和性能。</w:t>
      </w:r>
    </w:p>
    <w:p>
      <w:r>
        <w:t>中型DOCX测试文件 - 第48段内容，用于测试文件上传功能，包含更丰富的文本内容，验证系统对中型文档的处理能力和性能。</w:t>
      </w:r>
    </w:p>
    <w:p>
      <w:r>
        <w:t>中型DOCX测试文件 - 第49段内容，用于测试文件上传功能，包含更丰富的文本内容，验证系统对中型文档的处理能力和性能。</w:t>
      </w:r>
    </w:p>
    <w:p>
      <w:r>
        <w:t>中型DOCX测试文件 - 第50段内容，用于测试文件上传功能，包含更丰富的文本内容，验证系统对中型文档的处理能力和性能。</w:t>
      </w:r>
    </w:p>
    <w:p>
      <w:r>
        <w:t>中型DOCX测试文件 - 第51段内容，用于测试文件上传功能，包含更丰富的文本内容，验证系统对中型文档的处理能力和性能。</w:t>
      </w:r>
    </w:p>
    <w:p>
      <w:r>
        <w:t>中型DOCX测试文件 - 第52段内容，用于测试文件上传功能，包含更丰富的文本内容，验证系统对中型文档的处理能力和性能。</w:t>
      </w:r>
    </w:p>
    <w:p>
      <w:r>
        <w:t>中型DOCX测试文件 - 第53段内容，用于测试文件上传功能，包含更丰富的文本内容，验证系统对中型文档的处理能力和性能。</w:t>
      </w:r>
    </w:p>
    <w:p>
      <w:r>
        <w:t>中型DOCX测试文件 - 第54段内容，用于测试文件上传功能，包含更丰富的文本内容，验证系统对中型文档的处理能力和性能。</w:t>
      </w:r>
    </w:p>
    <w:p>
      <w:r>
        <w:t>中型DOCX测试文件 - 第55段内容，用于测试文件上传功能，包含更丰富的文本内容，验证系统对中型文档的处理能力和性能。</w:t>
      </w:r>
    </w:p>
    <w:p>
      <w:r>
        <w:t>中型DOCX测试文件 - 第56段内容，用于测试文件上传功能，包含更丰富的文本内容，验证系统对中型文档的处理能力和性能。</w:t>
      </w:r>
    </w:p>
    <w:p>
      <w:r>
        <w:t>中型DOCX测试文件 - 第57段内容，用于测试文件上传功能，包含更丰富的文本内容，验证系统对中型文档的处理能力和性能。</w:t>
      </w:r>
    </w:p>
    <w:p>
      <w:r>
        <w:t>中型DOCX测试文件 - 第58段内容，用于测试文件上传功能，包含更丰富的文本内容，验证系统对中型文档的处理能力和性能。</w:t>
      </w:r>
    </w:p>
    <w:p>
      <w:r>
        <w:t>中型DOCX测试文件 - 第59段内容，用于测试文件上传功能，包含更丰富的文本内容，验证系统对中型文档的处理能力和性能。</w:t>
      </w:r>
    </w:p>
    <w:p>
      <w:r>
        <w:t>中型DOCX测试文件 - 第60段内容，用于测试文件上传功能，包含更丰富的文本内容，验证系统对中型文档的处理能力和性能。</w:t>
      </w:r>
    </w:p>
    <w:p>
      <w:r>
        <w:t>中型DOCX测试文件 - 第61段内容，用于测试文件上传功能，包含更丰富的文本内容，验证系统对中型文档的处理能力和性能。</w:t>
      </w:r>
    </w:p>
    <w:p>
      <w:r>
        <w:t>中型DOCX测试文件 - 第62段内容，用于测试文件上传功能，包含更丰富的文本内容，验证系统对中型文档的处理能力和性能。</w:t>
      </w:r>
    </w:p>
    <w:p>
      <w:r>
        <w:t>中型DOCX测试文件 - 第63段内容，用于测试文件上传功能，包含更丰富的文本内容，验证系统对中型文档的处理能力和性能。</w:t>
      </w:r>
    </w:p>
    <w:p>
      <w:r>
        <w:t>中型DOCX测试文件 - 第64段内容，用于测试文件上传功能，包含更丰富的文本内容，验证系统对中型文档的处理能力和性能。</w:t>
      </w:r>
    </w:p>
    <w:p>
      <w:r>
        <w:t>中型DOCX测试文件 - 第65段内容，用于测试文件上传功能，包含更丰富的文本内容，验证系统对中型文档的处理能力和性能。</w:t>
      </w:r>
    </w:p>
    <w:p>
      <w:r>
        <w:t>中型DOCX测试文件 - 第66段内容，用于测试文件上传功能，包含更丰富的文本内容，验证系统对中型文档的处理能力和性能。</w:t>
      </w:r>
    </w:p>
    <w:p>
      <w:r>
        <w:t>中型DOCX测试文件 - 第67段内容，用于测试文件上传功能，包含更丰富的文本内容，验证系统对中型文档的处理能力和性能。</w:t>
      </w:r>
    </w:p>
    <w:p>
      <w:r>
        <w:t>中型DOCX测试文件 - 第68段内容，用于测试文件上传功能，包含更丰富的文本内容，验证系统对中型文档的处理能力和性能。</w:t>
      </w:r>
    </w:p>
    <w:p>
      <w:r>
        <w:t>中型DOCX测试文件 - 第69段内容，用于测试文件上传功能，包含更丰富的文本内容，验证系统对中型文档的处理能力和性能。</w:t>
      </w:r>
    </w:p>
    <w:p>
      <w:r>
        <w:t>中型DOCX测试文件 - 第70段内容，用于测试文件上传功能，包含更丰富的文本内容，验证系统对中型文档的处理能力和性能。</w:t>
      </w:r>
    </w:p>
    <w:p>
      <w:r>
        <w:t>中型DOCX测试文件 - 第71段内容，用于测试文件上传功能，包含更丰富的文本内容，验证系统对中型文档的处理能力和性能。</w:t>
      </w:r>
    </w:p>
    <w:p>
      <w:r>
        <w:t>中型DOCX测试文件 - 第72段内容，用于测试文件上传功能，包含更丰富的文本内容，验证系统对中型文档的处理能力和性能。</w:t>
      </w:r>
    </w:p>
    <w:p>
      <w:r>
        <w:t>中型DOCX测试文件 - 第73段内容，用于测试文件上传功能，包含更丰富的文本内容，验证系统对中型文档的处理能力和性能。</w:t>
      </w:r>
    </w:p>
    <w:p>
      <w:r>
        <w:t>中型DOCX测试文件 - 第74段内容，用于测试文件上传功能，包含更丰富的文本内容，验证系统对中型文档的处理能力和性能。</w:t>
      </w:r>
    </w:p>
    <w:p>
      <w:r>
        <w:t>中型DOCX测试文件 - 第75段内容，用于测试文件上传功能，包含更丰富的文本内容，验证系统对中型文档的处理能力和性能。</w:t>
      </w:r>
    </w:p>
    <w:p>
      <w:r>
        <w:t>中型DOCX测试文件 - 第76段内容，用于测试文件上传功能，包含更丰富的文本内容，验证系统对中型文档的处理能力和性能。</w:t>
      </w:r>
    </w:p>
    <w:p>
      <w:r>
        <w:t>中型DOCX测试文件 - 第77段内容，用于测试文件上传功能，包含更丰富的文本内容，验证系统对中型文档的处理能力和性能。</w:t>
      </w:r>
    </w:p>
    <w:p>
      <w:r>
        <w:t>中型DOCX测试文件 - 第78段内容，用于测试文件上传功能，包含更丰富的文本内容，验证系统对中型文档的处理能力和性能。</w:t>
      </w:r>
    </w:p>
    <w:p>
      <w:r>
        <w:t>中型DOCX测试文件 - 第79段内容，用于测试文件上传功能，包含更丰富的文本内容，验证系统对中型文档的处理能力和性能。</w:t>
      </w:r>
    </w:p>
    <w:p>
      <w:r>
        <w:t>中型DOCX测试文件 - 第80段内容，用于测试文件上传功能，包含更丰富的文本内容，验证系统对中型文档的处理能力和性能。</w:t>
      </w:r>
    </w:p>
    <w:p>
      <w:r>
        <w:t>中型DOCX测试文件 - 第81段内容，用于测试文件上传功能，包含更丰富的文本内容，验证系统对中型文档的处理能力和性能。</w:t>
      </w:r>
    </w:p>
    <w:p>
      <w:r>
        <w:t>中型DOCX测试文件 - 第82段内容，用于测试文件上传功能，包含更丰富的文本内容，验证系统对中型文档的处理能力和性能。</w:t>
      </w:r>
    </w:p>
    <w:p>
      <w:r>
        <w:t>中型DOCX测试文件 - 第83段内容，用于测试文件上传功能，包含更丰富的文本内容，验证系统对中型文档的处理能力和性能。</w:t>
      </w:r>
    </w:p>
    <w:p>
      <w:r>
        <w:t>中型DOCX测试文件 - 第84段内容，用于测试文件上传功能，包含更丰富的文本内容，验证系统对中型文档的处理能力和性能。</w:t>
      </w:r>
    </w:p>
    <w:p>
      <w:r>
        <w:t>中型DOCX测试文件 - 第85段内容，用于测试文件上传功能，包含更丰富的文本内容，验证系统对中型文档的处理能力和性能。</w:t>
      </w:r>
    </w:p>
    <w:p>
      <w:r>
        <w:t>中型DOCX测试文件 - 第86段内容，用于测试文件上传功能，包含更丰富的文本内容，验证系统对中型文档的处理能力和性能。</w:t>
      </w:r>
    </w:p>
    <w:p>
      <w:r>
        <w:t>中型DOCX测试文件 - 第87段内容，用于测试文件上传功能，包含更丰富的文本内容，验证系统对中型文档的处理能力和性能。</w:t>
      </w:r>
    </w:p>
    <w:p>
      <w:r>
        <w:t>中型DOCX测试文件 - 第88段内容，用于测试文件上传功能，包含更丰富的文本内容，验证系统对中型文档的处理能力和性能。</w:t>
      </w:r>
    </w:p>
    <w:p>
      <w:r>
        <w:t>中型DOCX测试文件 - 第89段内容，用于测试文件上传功能，包含更丰富的文本内容，验证系统对中型文档的处理能力和性能。</w:t>
      </w:r>
    </w:p>
    <w:p>
      <w:r>
        <w:t>中型DOCX测试文件 - 第90段内容，用于测试文件上传功能，包含更丰富的文本内容，验证系统对中型文档的处理能力和性能。</w:t>
      </w:r>
    </w:p>
    <w:p>
      <w:r>
        <w:t>中型DOCX测试文件 - 第91段内容，用于测试文件上传功能，包含更丰富的文本内容，验证系统对中型文档的处理能力和性能。</w:t>
      </w:r>
    </w:p>
    <w:p>
      <w:r>
        <w:t>中型DOCX测试文件 - 第92段内容，用于测试文件上传功能，包含更丰富的文本内容，验证系统对中型文档的处理能力和性能。</w:t>
      </w:r>
    </w:p>
    <w:p>
      <w:r>
        <w:t>中型DOCX测试文件 - 第93段内容，用于测试文件上传功能，包含更丰富的文本内容，验证系统对中型文档的处理能力和性能。</w:t>
      </w:r>
    </w:p>
    <w:p>
      <w:r>
        <w:t>中型DOCX测试文件 - 第94段内容，用于测试文件上传功能，包含更丰富的文本内容，验证系统对中型文档的处理能力和性能。</w:t>
      </w:r>
    </w:p>
    <w:p>
      <w:r>
        <w:t>中型DOCX测试文件 - 第95段内容，用于测试文件上传功能，包含更丰富的文本内容，验证系统对中型文档的处理能力和性能。</w:t>
      </w:r>
    </w:p>
    <w:p>
      <w:r>
        <w:t>中型DOCX测试文件 - 第96段内容，用于测试文件上传功能，包含更丰富的文本内容，验证系统对中型文档的处理能力和性能。</w:t>
      </w:r>
    </w:p>
    <w:p>
      <w:r>
        <w:t>中型DOCX测试文件 - 第97段内容，用于测试文件上传功能，包含更丰富的文本内容，验证系统对中型文档的处理能力和性能。</w:t>
      </w:r>
    </w:p>
    <w:p>
      <w:r>
        <w:t>中型DOCX测试文件 - 第98段内容，用于测试文件上传功能，包含更丰富的文本内容，验证系统对中型文档的处理能力和性能。</w:t>
      </w:r>
    </w:p>
    <w:p>
      <w:r>
        <w:t>中型DOCX测试文件 - 第99段内容，用于测试文件上传功能，包含更丰富的文本内容，验证系统对中型文档的处理能力和性能。</w:t>
      </w:r>
    </w:p>
    <w:p>
      <w:r>
        <w:t>中型DOCX测试文件 - 第100段内容，用于测试文件上传功能，包含更丰富的文本内容，验证系统对中型文档的处理能力和性能。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